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2410C"/>
          <w:sz w:val="60"/>
        </w:rPr>
        <w:t>BenneKaffi Self-Ordering System</w:t>
      </w:r>
    </w:p>
    <w:p>
      <w:pPr>
        <w:jc w:val="center"/>
      </w:pPr>
      <w:r>
        <w:rPr>
          <w:color w:val="334155"/>
          <w:sz w:val="30"/>
        </w:rPr>
        <w:t>Complete User Guide &amp; Flow Walkthrough</w:t>
      </w:r>
    </w:p>
    <w:p>
      <w:pPr>
        <w:jc w:val="center"/>
      </w:pPr>
      <w:r>
        <w:rPr>
          <w:i/>
          <w:color w:val="777777"/>
        </w:rPr>
        <w:t>Staff &amp; owner reference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C2410C"/>
        </w:rPr>
        <w:t>1. Overview</w:t>
      </w:r>
    </w:p>
    <w:p>
      <w:r>
        <w:t>This system lets guests order from their phone by scanning a table QR code, while your staff manage the menu, orders, kitchen tickets and settings from an admin panel. It has three parts:</w:t>
      </w:r>
    </w:p>
    <w:p>
      <w:pPr>
        <w:pStyle w:val="ListBullet"/>
      </w:pPr>
      <w:r>
        <w:t>Customer ordering (guest phones) - browse the menu, add to cart, place the order, pay at the counter.</w:t>
      </w:r>
    </w:p>
    <w:p>
      <w:pPr>
        <w:pStyle w:val="ListBullet"/>
      </w:pPr>
      <w:r>
        <w:t>Admin panel (owner / manager) - menu, tables, orders, kitchen tickets, reports and settings.</w:t>
      </w:r>
    </w:p>
    <w:p>
      <w:pPr>
        <w:pStyle w:val="ListBullet"/>
      </w:pPr>
      <w:r>
        <w:t>Kitchen (chef) screen - the live queue of items to cook and mark ready.</w:t>
      </w:r>
    </w:p>
    <w:p>
      <w:r>
        <w:t>The sections below walk through every screen and the options on it.</w:t>
      </w:r>
    </w:p>
    <w:p>
      <w:r>
        <w:br w:type="page"/>
      </w:r>
    </w:p>
    <w:p>
      <w:pPr>
        <w:pStyle w:val="Heading1"/>
      </w:pPr>
      <w:r>
        <w:rPr>
          <w:color w:val="C2410C"/>
        </w:rPr>
        <w:t>2. Customer Ordering Flow</w:t>
      </w:r>
    </w:p>
    <w:p>
      <w:pPr>
        <w:pStyle w:val="Heading2"/>
      </w:pPr>
      <w:r>
        <w:rPr>
          <w:color w:val="334155"/>
        </w:rPr>
        <w:t>2.1 Landing page</w:t>
      </w:r>
    </w:p>
    <w:p>
      <w:r>
        <w:t>The public home page shown at your website address. Guests can view the menu highlights, story, outlets and reach the ordering flow. All sections are editable from Admin &gt; Landing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5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The public landing page.</w:t>
      </w:r>
    </w:p>
    <w:p>
      <w:pPr>
        <w:pStyle w:val="Heading2"/>
      </w:pPr>
      <w:r>
        <w:rPr>
          <w:color w:val="334155"/>
        </w:rPr>
        <w:t>2.2 Start an order</w:t>
      </w:r>
    </w:p>
    <w:p>
      <w:r>
        <w:t>Scanning a table's QR code opens the sign-in for that table. A guest table only needs a name; a numbered table asks for the PIN printed on its QR stand.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57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Table sign-in screen.</w:t>
      </w:r>
    </w:p>
    <w:p>
      <w:pPr>
        <w:pStyle w:val="Heading2"/>
      </w:pPr>
      <w:r>
        <w:rPr>
          <w:color w:val="334155"/>
        </w:rPr>
        <w:t>2.3 Enter your details</w:t>
      </w:r>
    </w:p>
    <w:p>
      <w:r>
        <w:t>The guest enters their name (and optionally mobile number) and party size to start the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57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Guest details screen.</w:t>
      </w:r>
    </w:p>
    <w:p>
      <w:pPr>
        <w:pStyle w:val="Heading2"/>
      </w:pPr>
      <w:r>
        <w:rPr>
          <w:color w:val="334155"/>
        </w:rPr>
        <w:t>2.4 Browse the menu</w:t>
      </w:r>
    </w:p>
    <w:p>
      <w:r>
        <w:t>The menu is grouped by category with photos, veg / non-veg marks, ratings and bestseller tags.</w:t>
      </w:r>
    </w:p>
    <w:p>
      <w:pPr>
        <w:pStyle w:val="ListBullet"/>
      </w:pPr>
      <w:r>
        <w:t>Search - find a dish by name or description.</w:t>
      </w:r>
    </w:p>
    <w:p>
      <w:pPr>
        <w:pStyle w:val="ListBullet"/>
      </w:pPr>
      <w:r>
        <w:t>Category tabs - jump to a section.</w:t>
      </w:r>
    </w:p>
    <w:p>
      <w:pPr>
        <w:pStyle w:val="ListBullet"/>
      </w:pPr>
      <w:r>
        <w:t>Veg and Bestsellers filters, and a Sort control (price, name, bestsellers first).</w:t>
      </w:r>
    </w:p>
    <w:p>
      <w:pPr>
        <w:pStyle w:val="ListBullet"/>
      </w:pPr>
      <w:r>
        <w:t>Quick requests - one tap to notify staff (call waiter, clean table, water, bill).</w:t>
      </w:r>
    </w:p>
    <w:p>
      <w:pPr>
        <w:pStyle w:val="ListBullet"/>
      </w:pPr>
      <w:r>
        <w:t>ADD / the +/- stepper add items to the cart; the bottom bar shows the running total and 'Place order'.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57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The customer menu with photos and filters.</w:t>
      </w:r>
    </w:p>
    <w:p>
      <w:pPr>
        <w:pStyle w:val="Heading2"/>
      </w:pPr>
      <w:r>
        <w:rPr>
          <w:color w:val="334155"/>
        </w:rPr>
        <w:t>2.5 Dish details</w:t>
      </w:r>
    </w:p>
    <w:p>
      <w:r>
        <w:t>Tapping a dish opens its full details with the photo, price and description, and an add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57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di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Dish detail popup.</w:t>
      </w:r>
    </w:p>
    <w:p>
      <w:pPr>
        <w:pStyle w:val="Heading2"/>
      </w:pPr>
      <w:r>
        <w:rPr>
          <w:color w:val="334155"/>
        </w:rPr>
        <w:t>2.6 Your order &amp; checkout</w:t>
      </w:r>
    </w:p>
    <w:p>
      <w:r>
        <w:t>After placing the order the guest sees a live bill with each item's status.</w:t>
      </w:r>
    </w:p>
    <w:p>
      <w:pPr>
        <w:pStyle w:val="ListBullet"/>
      </w:pPr>
      <w:r>
        <w:t>Estimated ready time banner (configurable in Settings).</w:t>
      </w:r>
    </w:p>
    <w:p>
      <w:pPr>
        <w:pStyle w:val="ListBullet"/>
      </w:pPr>
      <w:r>
        <w:t>Apply a coupon code.</w:t>
      </w:r>
    </w:p>
    <w:p>
      <w:pPr>
        <w:pStyle w:val="ListBullet"/>
      </w:pPr>
      <w:r>
        <w:t>Order more, request checkout (staff are notified to take payment at the counter), or download the invoice.</w:t>
      </w:r>
    </w:p>
    <w:p>
      <w:pPr>
        <w:pStyle w:val="ListBullet"/>
      </w:pPr>
      <w:r>
        <w:t>Chat with staff and leave feedback.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857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invo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The guest's live order and checkout screen.</w:t>
      </w:r>
    </w:p>
    <w:p>
      <w:r>
        <w:br w:type="page"/>
      </w:r>
    </w:p>
    <w:p>
      <w:pPr>
        <w:pStyle w:val="Heading1"/>
      </w:pPr>
      <w:r>
        <w:rPr>
          <w:color w:val="C2410C"/>
        </w:rPr>
        <w:t>3. Admin Panel</w:t>
      </w:r>
    </w:p>
    <w:p>
      <w:pPr>
        <w:pStyle w:val="Heading2"/>
      </w:pPr>
      <w:r>
        <w:rPr>
          <w:color w:val="334155"/>
        </w:rPr>
        <w:t>3.1 Signing in</w:t>
      </w:r>
    </w:p>
    <w:p>
      <w:r>
        <w:t>Open /admin and sign in with your admin username and password. Forgot-password uses your security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Admin sign-in.</w:t>
      </w:r>
    </w:p>
    <w:p>
      <w:pPr>
        <w:pStyle w:val="Heading2"/>
      </w:pPr>
      <w:r>
        <w:rPr>
          <w:color w:val="334155"/>
        </w:rPr>
        <w:t>3.2 Dashboard</w:t>
      </w:r>
    </w:p>
    <w:p>
      <w:r>
        <w:t>The home screen after login shows today's figures and the open orders. The '+ New order' button starts a counter order directly.</w:t>
      </w:r>
    </w:p>
    <w:p>
      <w:pPr>
        <w:pStyle w:val="ListBullet"/>
      </w:pPr>
      <w:r>
        <w:t>Open / closed orders today, sales today, pending kitchen items.</w:t>
      </w:r>
    </w:p>
    <w:p>
      <w:pPr>
        <w:pStyle w:val="ListBullet"/>
      </w:pPr>
      <w:r>
        <w:t>'Today' follows your configured day-end time and timezone (see Settings).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Admin dashboard.</w:t>
      </w:r>
    </w:p>
    <w:p>
      <w:pPr>
        <w:pStyle w:val="Heading2"/>
      </w:pPr>
      <w:r>
        <w:rPr>
          <w:color w:val="334155"/>
        </w:rPr>
        <w:t>3.3 Menu setup</w:t>
      </w:r>
    </w:p>
    <w:p>
      <w:r>
        <w:t>Build the menu in three levels: Categories, Subcategories and Food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Categories.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catego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Subcategories.</w:t>
      </w:r>
    </w:p>
    <w:p>
      <w:r>
        <w:t>Each food item carries its photo, price, food type (veg / non-veg / egg), rating, bestseller tag and a prep time in minutes (used to estimate when an order will be ready).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-ite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Food items, with prep time and bestseller options.</w:t>
      </w:r>
    </w:p>
    <w:p>
      <w:pPr>
        <w:pStyle w:val="Heading2"/>
      </w:pPr>
      <w:r>
        <w:rPr>
          <w:color w:val="334155"/>
        </w:rPr>
        <w:t>3.4 Tables &amp; QR codes</w:t>
      </w:r>
    </w:p>
    <w:p>
      <w:r>
        <w:t>Manage every table and its QR sign-in.</w:t>
      </w:r>
    </w:p>
    <w:p>
      <w:pPr>
        <w:pStyle w:val="ListBullet"/>
      </w:pPr>
      <w:r>
        <w:t>Add a table with a code and PIN; tick 'Guest table' for a shared walk-in / counter table.</w:t>
      </w:r>
    </w:p>
    <w:p>
      <w:pPr>
        <w:pStyle w:val="ListBullet"/>
      </w:pPr>
      <w:r>
        <w:t>Auto-release after (minutes): a global default plus a per-table override (shown in hours/minutes). An abandoned occupied table frees itself and cancels any order it never sent to the kitchen.</w:t>
      </w:r>
    </w:p>
    <w:p>
      <w:pPr>
        <w:pStyle w:val="ListBullet"/>
      </w:pPr>
      <w:r>
        <w:t>Per row: reset PIN, release, view KOT, delete, and an 'occupied since' indicator.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Tables, with per-table expiry.</w:t>
      </w:r>
    </w:p>
    <w:p>
      <w:r>
        <w:t>The QR Codes screen produces a printable QR for each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cod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Printable table QR codes.</w:t>
      </w:r>
    </w:p>
    <w:p>
      <w:pPr>
        <w:pStyle w:val="Heading2"/>
      </w:pPr>
      <w:r>
        <w:rPr>
          <w:color w:val="334155"/>
        </w:rPr>
        <w:t>3.5 Taking a counter order</w:t>
      </w:r>
    </w:p>
    <w:p>
      <w:r>
        <w:t>Use '+ New order' (dashboard) or the New Order menu to start an order at the counter - no table needed.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or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New counter order form.</w:t>
      </w:r>
    </w:p>
    <w:p>
      <w:r>
        <w:t>The Order Detail screen is the counter workspace. The item picker looks like the customer menu, with an 'All items' tab plus category tabs and dish cards with photos.</w:t>
      </w:r>
    </w:p>
    <w:p>
      <w:pPr>
        <w:pStyle w:val="ListBullet"/>
      </w:pPr>
      <w:r>
        <w:t>Tap ADD / +/- to build a selection, then 'Add to order'.</w:t>
      </w:r>
    </w:p>
    <w:p>
      <w:pPr>
        <w:pStyle w:val="ListBullet"/>
      </w:pPr>
      <w:r>
        <w:t>Apply a coupon, take payment (cash / online / card) with 'Mark paid', or print the invoice.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Counter Order Detail with the visual menu picker.</w:t>
      </w:r>
    </w:p>
    <w:p>
      <w:pPr>
        <w:pStyle w:val="Heading2"/>
      </w:pPr>
      <w:r>
        <w:rPr>
          <w:color w:val="334155"/>
        </w:rPr>
        <w:t>3.6 Kitchen tickets (KOT)</w:t>
      </w:r>
    </w:p>
    <w:p>
      <w:r>
        <w:t>Kitchen tickets can be sent from the Order Detail's KOT section or from the Kitchen Queue.</w:t>
      </w:r>
    </w:p>
    <w:p>
      <w:pPr>
        <w:pStyle w:val="ListBullet"/>
      </w:pPr>
      <w:r>
        <w:t>Send new items - prints the not-yet-sent items on a new ticket with a NEW token number.</w:t>
      </w:r>
    </w:p>
    <w:p>
      <w:pPr>
        <w:pStyle w:val="ListBullet"/>
      </w:pPr>
      <w:r>
        <w:t>Reprint KOT - re-opens an already printed ticket using its ORIGINAL token; it never issues a new one.</w:t>
      </w:r>
    </w:p>
    <w:p>
      <w:pPr>
        <w:pStyle w:val="ListBullet"/>
      </w:pPr>
      <w:r>
        <w:t>Take-away / delivery tickets print a 'PACK' instruction.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chen-que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Kitchen Queue with Print KOT and Reprint.</w:t>
      </w:r>
    </w:p>
    <w:p>
      <w:pPr>
        <w:pStyle w:val="Heading2"/>
      </w:pPr>
      <w:r>
        <w:rPr>
          <w:color w:val="334155"/>
        </w:rPr>
        <w:t>3.7 Orders &amp; reports</w:t>
      </w:r>
    </w:p>
    <w:p>
      <w:r>
        <w:t>Dine-in Orders and Take-away Orders list orders with filters by type, status and date. Yesterday / Today shortcuts and a From / To range all follow your business day-end time.</w:t>
      </w:r>
    </w:p>
    <w:p>
      <w:pPr>
        <w:pStyle w:val="ListBullet"/>
      </w:pPr>
      <w:r>
        <w:t>Download CSV - a spreadsheet of the filtered orders with totals.</w:t>
      </w:r>
    </w:p>
    <w:p>
      <w:pPr>
        <w:pStyle w:val="ListBullet"/>
      </w:pPr>
      <w:r>
        <w:t>Download PDF - a printable report; the file name includes the 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-dine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Dine-in orders with date filters and report downloads.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-takeawa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Take-away orders.</w:t>
      </w:r>
    </w:p>
    <w:p>
      <w:pPr>
        <w:pStyle w:val="Heading2"/>
      </w:pPr>
      <w:r>
        <w:rPr>
          <w:color w:val="334155"/>
        </w:rPr>
        <w:t>3.8 Messages &amp; chat filter</w:t>
      </w:r>
    </w:p>
    <w:p>
      <w:r>
        <w:t>Chat with guests per order. An abuse/violence filter cleans or blocks offensive messages; filtered messages are marked here. Configure it in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Guest messages.</w:t>
      </w:r>
    </w:p>
    <w:p>
      <w:pPr>
        <w:pStyle w:val="Heading2"/>
      </w:pPr>
      <w:r>
        <w:rPr>
          <w:color w:val="334155"/>
        </w:rPr>
        <w:t>3.9 Chefs</w:t>
      </w:r>
    </w:p>
    <w:p>
      <w:r>
        <w:t>Create kitchen staff logins for the chef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f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Chef accounts.</w:t>
      </w:r>
    </w:p>
    <w:p>
      <w:pPr>
        <w:pStyle w:val="Heading2"/>
      </w:pPr>
      <w:r>
        <w:rPr>
          <w:color w:val="334155"/>
        </w:rPr>
        <w:t>3.10 Team, Awards, Coupons &amp; Reviews</w:t>
      </w:r>
    </w:p>
    <w:p>
      <w:r>
        <w:t>Manage the people shown on the landing page (Team), accolades (Awards), discount codes (Coupons) and guest reviews (Reviews, with approval).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Team members.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ard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Awards.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Coupons.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Reviews.</w:t>
      </w:r>
    </w:p>
    <w:p>
      <w:pPr>
        <w:pStyle w:val="Heading2"/>
      </w:pPr>
      <w:r>
        <w:rPr>
          <w:color w:val="334155"/>
        </w:rPr>
        <w:t>3.11 Restaurant Settings</w:t>
      </w:r>
    </w:p>
    <w:p>
      <w:r>
        <w:t>Central settings for the whole system:</w:t>
      </w:r>
    </w:p>
    <w:p>
      <w:pPr>
        <w:pStyle w:val="ListBullet"/>
      </w:pPr>
      <w:r>
        <w:t>Name, logo, favicon, address, GST / FSSAI, public URL for QR codes.</w:t>
      </w:r>
    </w:p>
    <w:p>
      <w:pPr>
        <w:pStyle w:val="ListBullet"/>
      </w:pPr>
      <w:r>
        <w:t>Day-end time - when the business day rolls over (keep 00:00 unless you trade past midnight).</w:t>
      </w:r>
    </w:p>
    <w:p>
      <w:pPr>
        <w:pStyle w:val="ListBullet"/>
      </w:pPr>
      <w:r>
        <w:t>Timezone - the zone your business day and reports are measured in.</w:t>
      </w:r>
    </w:p>
    <w:p>
      <w:pPr>
        <w:pStyle w:val="ListBullet"/>
      </w:pPr>
      <w:r>
        <w:t>Preparation time - a delay buffer and the ready-time message guests see.</w:t>
      </w:r>
    </w:p>
    <w:p>
      <w:pPr>
        <w:pStyle w:val="ListBullet"/>
      </w:pPr>
      <w:r>
        <w:t>Chat abuse filter - on/off, mask or block, and your own banned words.</w:t>
      </w:r>
    </w:p>
    <w:p>
      <w:pPr>
        <w:pStyle w:val="ListBullet"/>
      </w:pPr>
      <w:r>
        <w:t>Tax rates, and KOT / invoice print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Restaurant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hat-pre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Preparation time and chat abuse filter settings.</w:t>
      </w:r>
    </w:p>
    <w:p>
      <w:pPr>
        <w:pStyle w:val="Heading2"/>
      </w:pPr>
      <w:r>
        <w:rPr>
          <w:color w:val="334155"/>
        </w:rPr>
        <w:t>3.12 Landing Page editor</w:t>
      </w:r>
    </w:p>
    <w:p>
      <w:r>
        <w:t>Edit every section of the public landing page - hero banner (text, alignment, show/hide, images), what we serve, menu, story, outlets, reels, partnership and footer.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-edit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Landing page content editor.</w:t>
      </w:r>
    </w:p>
    <w:p>
      <w:pPr>
        <w:pStyle w:val="Heading2"/>
      </w:pPr>
      <w:r>
        <w:rPr>
          <w:color w:val="334155"/>
        </w:rPr>
        <w:t>3.13 Backup &amp; Restore</w:t>
      </w:r>
    </w:p>
    <w:p>
      <w:r>
        <w:t>Protect your data.</w:t>
      </w:r>
    </w:p>
    <w:p>
      <w:pPr>
        <w:pStyle w:val="ListBullet"/>
      </w:pPr>
      <w:r>
        <w:t>Download backup - saves a snapshot to your device (works on any host).</w:t>
      </w:r>
    </w:p>
    <w:p>
      <w:pPr>
        <w:pStyle w:val="ListBullet"/>
      </w:pPr>
      <w:r>
        <w:t>Generate backup (save on server) and an automatic daily schedule, where server storage is available.</w:t>
      </w:r>
    </w:p>
    <w:p>
      <w:pPr>
        <w:pStyle w:val="ListBullet"/>
      </w:pPr>
      <w:r>
        <w:t>Restore from a saved backup or an uploaded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Backup &amp; restore.</w:t>
      </w:r>
    </w:p>
    <w:p>
      <w:pPr>
        <w:pStyle w:val="Heading2"/>
      </w:pPr>
      <w:r>
        <w:rPr>
          <w:color w:val="334155"/>
        </w:rPr>
        <w:t>3.14 Admin users &amp; permissions</w:t>
      </w:r>
    </w:p>
    <w:p>
      <w:r>
        <w:t>Create additional admin accounts and grant each one view or edit access per module. The owner account always has full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7048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Admin users and permissions.</w:t>
      </w:r>
    </w:p>
    <w:p>
      <w:r>
        <w:br w:type="page"/>
      </w:r>
    </w:p>
    <w:p>
      <w:pPr>
        <w:pStyle w:val="Heading1"/>
      </w:pPr>
      <w:r>
        <w:rPr>
          <w:color w:val="C2410C"/>
        </w:rPr>
        <w:t>4. Kitchen (Chef) App</w:t>
      </w:r>
    </w:p>
    <w:p>
      <w:r>
        <w:t>Kitchen staff sign in at /chef to see the live queue.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f-logi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Chef sign-in.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f-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Chef live kitchen queue.</w:t>
      </w:r>
    </w:p>
    <w:p>
      <w:r>
        <w:br w:type="page"/>
      </w:r>
    </w:p>
    <w:p>
      <w:pPr>
        <w:pStyle w:val="Heading1"/>
      </w:pPr>
      <w:r>
        <w:rPr>
          <w:color w:val="C2410C"/>
        </w:rPr>
        <w:t>5. Good to know</w:t>
      </w:r>
    </w:p>
    <w:p>
      <w:pPr>
        <w:pStyle w:val="ListBullet"/>
      </w:pPr>
      <w:r>
        <w:t>Business day &amp; timezone: 'today', reports and kitchen token numbering all follow the day-end time and timezone set in Restaurant Settings - so set them to where the restaurant actually is.</w:t>
      </w:r>
    </w:p>
    <w:p>
      <w:pPr>
        <w:pStyle w:val="ListBullet"/>
      </w:pPr>
      <w:r>
        <w:t>KOT tokens: a token is issued only when new items are sent to the kitchen; reprinting keeps the same token.</w:t>
      </w:r>
    </w:p>
    <w:p>
      <w:pPr>
        <w:pStyle w:val="ListBullet"/>
      </w:pPr>
      <w:r>
        <w:t>Guest tables are shared and never lock, so several walk-ins can order from one at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